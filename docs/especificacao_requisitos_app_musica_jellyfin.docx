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94164"/>
          <w:sz w:val="48"/>
        </w:rPr>
        <w:t>ESPECIFICAÇÃO DE REQUISITOS</w:t>
      </w:r>
    </w:p>
    <w:p>
      <w:pPr>
        <w:jc w:val="center"/>
      </w:pPr>
      <w:r>
        <w:rPr>
          <w:b/>
          <w:sz w:val="32"/>
        </w:rPr>
        <w:t>Aplicativo pessoal de música baseado em Jellyfin</w:t>
      </w:r>
    </w:p>
    <w:p>
      <w:pPr>
        <w:jc w:val="center"/>
      </w:pPr>
      <w:r>
        <w:t>Android APK e Windows desktop | Catálogo local | Playlists por usuário | Downloads offline | FLAC Hi-Res</w:t>
      </w:r>
    </w:p>
    <w:p>
      <w:pPr>
        <w:jc w:val="center"/>
      </w:pPr>
      <w:r>
        <w:t>Versão 1.1 • 15 de outubro de 2026</w:t>
      </w:r>
    </w:p>
    <w:p>
      <w:r>
        <w:br w:type="page"/>
      </w:r>
    </w:p>
    <w:p>
      <w:pPr>
        <w:pStyle w:val="Heading1"/>
      </w:pPr>
      <w:r>
        <w:t>1. Objetivo e visão geral</w:t>
      </w:r>
    </w:p>
    <w:p>
      <w:r>
        <w:t>Desenvolver um aplicativo multiplataforma de música pessoal, com experiência de uso inspirada em serviços de streaming, mas que reproduza exclusivamente arquivos presentes na biblioteca do usuário. O aplicativo será distribuído como APK para Android e como programa instalável para Windows.</w:t>
      </w:r>
    </w:p>
    <w:p>
      <w:r>
        <w:t>O Jellyfin será o catálogo mestre de mídia: indexará os arquivos existentes e fornecerá metadados e acesso ao áudio. O aplicativo não usará as playlists do Jellyfin como fonte de verdade para suas playlists próprias. Contas, playlists, favoritos, fila persistente e progresso de reprodução serão dados associados aos usuários do novo sistema.</w:t>
      </w:r>
    </w:p>
    <w:p>
      <w:pPr>
        <w:pStyle w:val="Heading2"/>
      </w:pPr>
      <w:r>
        <w:t>1.1 Princípios fundamentais</w:t>
      </w:r>
    </w:p>
    <w:p>
      <w:pPr>
        <w:pStyle w:val="ListBullet"/>
      </w:pPr>
      <w:r>
        <w:t>Jellyfin é a fonte de verdade para a existência dos itens de mídia e para o acesso aos arquivos originais.</w:t>
      </w:r>
    </w:p>
    <w:p>
      <w:pPr>
        <w:pStyle w:val="ListBullet"/>
      </w:pPr>
      <w:r>
        <w:t>O aplicativo é a fonte de verdade para playlists próprias, favoritos, histórico, preferências e estado de reprodução por usuário.</w:t>
      </w:r>
    </w:p>
    <w:p>
      <w:pPr>
        <w:pStyle w:val="ListBullet"/>
      </w:pPr>
      <w:r>
        <w:t>Os dados pessoais devem ser sincronizados entre Android e Windows através de uma API e banco compartilhado.</w:t>
      </w:r>
    </w:p>
    <w:p>
      <w:pPr>
        <w:pStyle w:val="ListBullet"/>
      </w:pPr>
      <w:r>
        <w:t>Downloads offline são cópias locais por dispositivo e por conta; não substituem nem alteram os arquivos do servidor.</w:t>
      </w:r>
    </w:p>
    <w:p>
      <w:pPr>
        <w:pStyle w:val="ListBullet"/>
      </w:pPr>
      <w:r>
        <w:t>A reprodução deve solicitar o arquivo original sempre que possível, evitando transcodificação desnecessária.</w:t>
      </w:r>
    </w:p>
    <w:p>
      <w:pPr>
        <w:pStyle w:val="ListBullet"/>
      </w:pPr>
      <w:r>
        <w:t>A primeira entrega prioriza funcionamento correto das funcionalidades essenciais; o acabamento visual vem depois.</w:t>
      </w:r>
    </w:p>
    <w:p>
      <w:pPr>
        <w:pStyle w:val="Heading1"/>
      </w:pPr>
      <w:r>
        <w:t>2. Escopo e prioridades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2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4968"/>
            <w:shd w:fill="D9E5F2"/>
          </w:tcPr>
          <w:p>
            <w:r>
              <w:rPr>
                <w:b/>
              </w:rPr>
              <w:t>Recursos</w:t>
            </w:r>
          </w:p>
        </w:tc>
      </w:tr>
      <w:tr>
        <w:tc>
          <w:tcPr>
            <w:tcW w:type="dxa" w:w="4968"/>
          </w:tcPr>
          <w:p>
            <w:r>
              <w:t>P0 — essenciais para a prova de conceito</w:t>
            </w:r>
          </w:p>
        </w:tc>
        <w:tc>
          <w:tcPr>
            <w:tcW w:type="dxa" w:w="4968"/>
          </w:tcPr>
          <w:p>
            <w:r>
              <w:t>Autenticação de usuário; catálogo e busca via Jellyfin; criar/editar/excluir playlists; adicionar/remover/reordenar faixas; fila; controles de reprodução; modo aleatório e repetição; downloads e reprodução offline; sincronização do progresso entre dispositivos; favoritos; build Android e Windows.</w:t>
            </w:r>
          </w:p>
        </w:tc>
      </w:tr>
      <w:tr>
        <w:tc>
          <w:tcPr>
            <w:tcW w:type="dxa" w:w="4968"/>
          </w:tcPr>
          <w:p>
            <w:r>
              <w:t>P1 — importantes após validação do núcleo</w:t>
            </w:r>
          </w:p>
        </w:tc>
        <w:tc>
          <w:tcPr>
            <w:tcW w:type="dxa" w:w="4968"/>
          </w:tcPr>
          <w:p>
            <w:r>
              <w:t>Retomada confiável de downloads; sincronização de fila e estado atual; cache e atualização incremental do catálogo; qualidade selecionável de download/streaming; metadados e capas; histórico; gerenciamento de armazenamento; interface responsiva.</w:t>
            </w:r>
          </w:p>
        </w:tc>
      </w:tr>
      <w:tr>
        <w:tc>
          <w:tcPr>
            <w:tcW w:type="dxa" w:w="4968"/>
          </w:tcPr>
          <w:p>
            <w:r>
              <w:t>P2 — refinamento</w:t>
            </w:r>
          </w:p>
        </w:tc>
        <w:tc>
          <w:tcPr>
            <w:tcW w:type="dxa" w:w="4968"/>
          </w:tcPr>
          <w:p>
            <w:r>
              <w:t>Interface visual muito próxima da organização do Spotify; página de artista; página de álbum elaborada; capas e descrições de playlists; letras; atalhos avançados; estatísticas de audição; recomendações baseadas somente na biblioteca local.</w:t>
            </w:r>
          </w:p>
        </w:tc>
      </w:tr>
    </w:tbl>
    <w:p/>
    <w:p>
      <w:r>
        <w:t>Observação: a lista de prioridade P0 define o primeiro marco funcional, não significa que todos os detalhes de produção estarão completos. A prova de conceito deverá validar primeiro a integração real com o Jellyfin, o player, downloads e sincronização.</w:t>
      </w:r>
    </w:p>
    <w:p>
      <w:pPr>
        <w:pStyle w:val="Heading1"/>
      </w:pPr>
      <w:r>
        <w:t>3. Arquitetura proposta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5F2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3312"/>
          </w:tcPr>
          <w:p>
            <w:r>
              <w:t>Jellyfin Server</w:t>
            </w:r>
          </w:p>
        </w:tc>
        <w:tc>
          <w:tcPr>
            <w:tcW w:type="dxa" w:w="3312"/>
          </w:tcPr>
          <w:p>
            <w:r>
              <w:t>Indexação da biblioteca, IDs dos itens, metadados disponíveis, capas e entrega do áudio.</w:t>
            </w:r>
          </w:p>
        </w:tc>
        <w:tc>
          <w:tcPr>
            <w:tcW w:type="dxa" w:w="3312"/>
          </w:tcPr>
          <w:p>
            <w:r>
              <w:t>Não será responsável pelas playlists próprias do aplicativo.</w:t>
            </w:r>
          </w:p>
        </w:tc>
      </w:tr>
      <w:tr>
        <w:tc>
          <w:tcPr>
            <w:tcW w:type="dxa" w:w="3312"/>
          </w:tcPr>
          <w:p>
            <w:r>
              <w:t>Aplicativo Flutter</w:t>
            </w:r>
          </w:p>
        </w:tc>
        <w:tc>
          <w:tcPr>
            <w:tcW w:type="dxa" w:w="3312"/>
          </w:tcPr>
          <w:p>
            <w:r>
              <w:t>Interface, busca, player, fila em execução, downloads locais e cache.</w:t>
            </w:r>
          </w:p>
        </w:tc>
        <w:tc>
          <w:tcPr>
            <w:tcW w:type="dxa" w:w="3312"/>
          </w:tcPr>
          <w:p>
            <w:r>
              <w:t>Uma base de código para Android e Windows; integrações nativas podem variar por plataforma.</w:t>
            </w:r>
          </w:p>
        </w:tc>
      </w:tr>
      <w:tr>
        <w:tc>
          <w:tcPr>
            <w:tcW w:type="dxa" w:w="3312"/>
          </w:tcPr>
          <w:p>
            <w:r>
              <w:t>API do aplicativo</w:t>
            </w:r>
          </w:p>
        </w:tc>
        <w:tc>
          <w:tcPr>
            <w:tcW w:type="dxa" w:w="3312"/>
          </w:tcPr>
          <w:p>
            <w:r>
              <w:t>Contas próprias, playlists, favoritos, progresso, histórico e sincronização.</w:t>
            </w:r>
          </w:p>
        </w:tc>
        <w:tc>
          <w:tcPr>
            <w:tcW w:type="dxa" w:w="3312"/>
          </w:tcPr>
          <w:p>
            <w:r>
              <w:t>Pode ser hospedada junto ao Jellyfin ou em outro serviço acessível na rede.</w:t>
            </w:r>
          </w:p>
        </w:tc>
      </w:tr>
      <w:tr>
        <w:tc>
          <w:tcPr>
            <w:tcW w:type="dxa" w:w="3312"/>
          </w:tcPr>
          <w:p>
            <w:r>
              <w:t>Banco compartilhado</w:t>
            </w:r>
          </w:p>
        </w:tc>
        <w:tc>
          <w:tcPr>
            <w:tcW w:type="dxa" w:w="3312"/>
          </w:tcPr>
          <w:p>
            <w:r>
              <w:t>Persistir dados de usuário entre dispositivos.</w:t>
            </w:r>
          </w:p>
        </w:tc>
        <w:tc>
          <w:tcPr>
            <w:tcW w:type="dxa" w:w="3312"/>
          </w:tcPr>
          <w:p>
            <w:r>
              <w:t>PostgreSQL recomendado se o serviço for multiusuário; SQLite pode servir para protótipo de instância única.</w:t>
            </w:r>
          </w:p>
        </w:tc>
      </w:tr>
      <w:tr>
        <w:tc>
          <w:tcPr>
            <w:tcW w:type="dxa" w:w="3312"/>
          </w:tcPr>
          <w:p>
            <w:r>
              <w:t>SQLite local</w:t>
            </w:r>
          </w:p>
        </w:tc>
        <w:tc>
          <w:tcPr>
            <w:tcW w:type="dxa" w:w="3312"/>
          </w:tcPr>
          <w:p>
            <w:r>
              <w:t>Cache de catálogo, estado dos downloads, caminhos locais, cache de busca e fila local.</w:t>
            </w:r>
          </w:p>
        </w:tc>
        <w:tc>
          <w:tcPr>
            <w:tcW w:type="dxa" w:w="3312"/>
          </w:tcPr>
          <w:p>
            <w:r>
              <w:t>Cada dispositivo mantém seu próprio banco local.</w:t>
            </w:r>
          </w:p>
        </w:tc>
      </w:tr>
      <w:tr>
        <w:tc>
          <w:tcPr>
            <w:tcW w:type="dxa" w:w="3312"/>
          </w:tcPr>
          <w:p>
            <w:r>
              <w:t>Armazenamento do dispositivo</w:t>
            </w:r>
          </w:p>
        </w:tc>
        <w:tc>
          <w:tcPr>
            <w:tcW w:type="dxa" w:w="3312"/>
          </w:tcPr>
          <w:p>
            <w:r>
              <w:t>Arquivos baixados para uso offline.</w:t>
            </w:r>
          </w:p>
        </w:tc>
        <w:tc>
          <w:tcPr>
            <w:tcW w:type="dxa" w:w="3312"/>
          </w:tcPr>
          <w:p>
            <w:r>
              <w:t>Android deve respeitar permissões e seleção de armazenamento; Windows usa diretório configurável.</w:t>
            </w:r>
          </w:p>
        </w:tc>
      </w:tr>
    </w:tbl>
    <w:p/>
    <w:p>
      <w:pPr>
        <w:pStyle w:val="Heading2"/>
      </w:pPr>
      <w:r>
        <w:t>3.1 Stack sugerida</w:t>
      </w:r>
    </w:p>
    <w:p>
      <w:pPr>
        <w:pStyle w:val="ListBullet"/>
      </w:pPr>
      <w:r>
        <w:t>Flutter/Dart para Android e Windows.</w:t>
      </w:r>
    </w:p>
    <w:p>
      <w:pPr>
        <w:pStyle w:val="ListBullet"/>
      </w:pPr>
      <w:r>
        <w:t>API oficial do Jellyfin para autenticação do servidor, consultas de itens, imagens e streaming.</w:t>
      </w:r>
    </w:p>
    <w:p>
      <w:pPr>
        <w:pStyle w:val="ListBullet"/>
      </w:pPr>
      <w:r>
        <w:t>API própria REST, com autenticação por token e versionamento, para dados do aplicativo.</w:t>
      </w:r>
    </w:p>
    <w:p>
      <w:pPr>
        <w:pStyle w:val="ListBullet"/>
      </w:pPr>
      <w:r>
        <w:t>PostgreSQL para dados compartilhados; SQLite para cache e dados locais.</w:t>
      </w:r>
    </w:p>
    <w:p>
      <w:pPr>
        <w:pStyle w:val="ListBullet"/>
      </w:pPr>
      <w:r>
        <w:t>Camada de reprodução escolhida após uma prova de conceito com FLAC, reprodução em segundo plano e controles de mídia. Avaliar just_audio e alternativas nativas caso os requisitos de áudio não sejam atendidos.</w:t>
      </w:r>
    </w:p>
    <w:p>
      <w:pPr>
        <w:pStyle w:val="ListBullet"/>
      </w:pPr>
      <w:r>
        <w:t>Empacotamento Windows via instalador MSIX ou Inno Setup; APK assinado para Android.</w:t>
      </w:r>
    </w:p>
    <w:p>
      <w:pPr>
        <w:pStyle w:val="Heading1"/>
      </w:pPr>
      <w:r>
        <w:t>4. Identidade, usuários e autenticação</w:t>
      </w:r>
    </w:p>
    <w:p>
      <w:r>
        <w:t>O aplicativo terá contas próprias. A conta do aplicativo não deve ser confundida automaticamente com a conta do Jellyfin: a primeira identifica playlists e preferências; a segunda concede acesso ao catálogo e aos streams. Na prova de conceito, a conta do aplicativo poderá ser vinculada a uma conta Jellyfin configurada pelo usuário.</w:t>
      </w:r>
    </w:p>
    <w:p>
      <w:pPr>
        <w:pStyle w:val="ListBullet"/>
      </w:pPr>
      <w:r>
        <w:t>Criar conta, entrar, sair e alterar credenciais de acordo com o modelo de segurança escolhido.</w:t>
      </w:r>
    </w:p>
    <w:p>
      <w:pPr>
        <w:pStyle w:val="ListBullet"/>
      </w:pPr>
      <w:r>
        <w:t>Cada usuário tem suas próprias playlists, favoritos, histórico, progresso e preferências.</w:t>
      </w:r>
    </w:p>
    <w:p>
      <w:pPr>
        <w:pStyle w:val="ListBullet"/>
      </w:pPr>
      <w:r>
        <w:t>Os tokens do Jellyfin devem ser armazenados com segurança e nunca incluídos em logs.</w:t>
      </w:r>
    </w:p>
    <w:p>
      <w:pPr>
        <w:pStyle w:val="ListBullet"/>
      </w:pPr>
      <w:r>
        <w:t>O backend valida permissões em todas as operações e não confia apenas no user_id enviado pelo cliente.</w:t>
      </w:r>
    </w:p>
    <w:p>
      <w:pPr>
        <w:pStyle w:val="ListBullet"/>
      </w:pPr>
      <w:r>
        <w:t>É possível limitar cada conta do aplicativo a um usuário Jellyfin autorizado.</w:t>
      </w:r>
    </w:p>
    <w:p>
      <w:pPr>
        <w:pStyle w:val="ListBullet"/>
      </w:pPr>
      <w:r>
        <w:t>Se o servidor estiver indisponível, o aplicativo permite acessar os arquivos já baixados e os dados locais permitidos, mas não realizar ações que exijam sincronização.</w:t>
      </w:r>
    </w:p>
    <w:p>
      <w:pPr>
        <w:pStyle w:val="Heading2"/>
      </w:pPr>
      <w:r>
        <w:t>4.1 Dados por usuário</w:t>
      </w:r>
    </w:p>
    <w:p>
      <w:pPr>
        <w:pStyle w:val="ListBullet"/>
      </w:pPr>
      <w:r>
        <w:t>Playlists e ordem das faixas.</w:t>
      </w:r>
    </w:p>
    <w:p>
      <w:pPr>
        <w:pStyle w:val="ListBullet"/>
      </w:pPr>
      <w:r>
        <w:t>Faixas, álbuns e artistas favoritos.</w:t>
      </w:r>
    </w:p>
    <w:p>
      <w:pPr>
        <w:pStyle w:val="ListBullet"/>
      </w:pPr>
      <w:r>
        <w:t>Progresso de reprodução e posição atual.</w:t>
      </w:r>
    </w:p>
    <w:p>
      <w:pPr>
        <w:pStyle w:val="ListBullet"/>
      </w:pPr>
      <w:r>
        <w:t>Histórico de reprodução e última atividade.</w:t>
      </w:r>
    </w:p>
    <w:p>
      <w:pPr>
        <w:pStyle w:val="ListBullet"/>
      </w:pPr>
      <w:r>
        <w:t>Preferências de áudio, download e interface.</w:t>
      </w:r>
    </w:p>
    <w:p>
      <w:pPr>
        <w:pStyle w:val="ListBullet"/>
      </w:pPr>
      <w:r>
        <w:t>Opcionalmente, fila de reprodução sincronizada.</w:t>
      </w:r>
    </w:p>
    <w:p>
      <w:pPr>
        <w:pStyle w:val="Heading1"/>
      </w:pPr>
      <w:r>
        <w:t>5. Requisitos funcionais</w:t>
      </w:r>
    </w:p>
    <w:p>
      <w:pPr>
        <w:pStyle w:val="Heading2"/>
      </w:pPr>
      <w:r>
        <w:t>RF-001 — Catálogo mestre</w:t>
      </w:r>
    </w:p>
    <w:p>
      <w:pPr>
        <w:pStyle w:val="ListBullet"/>
      </w:pPr>
      <w:r>
        <w:t>Consultar as músicas indexadas pelo Jellyfin e armazenar um índice local de metadados.</w:t>
      </w:r>
    </w:p>
    <w:p>
      <w:pPr>
        <w:pStyle w:val="ListBullet"/>
      </w:pPr>
      <w:r>
        <w:t>Usar o ID estável do item Jellyfin como identificador externo da faixa.</w:t>
      </w:r>
    </w:p>
    <w:p>
      <w:pPr>
        <w:pStyle w:val="ListBullet"/>
      </w:pPr>
      <w:r>
        <w:t>Atualizar o índice para músicas novas, modificadas ou removidas.</w:t>
      </w:r>
    </w:p>
    <w:p>
      <w:pPr>
        <w:pStyle w:val="ListBullet"/>
      </w:pPr>
      <w:r>
        <w:t>Não exigir que uma faixa esteja numa playlist ou baixada para aparecer na busca global.</w:t>
      </w:r>
    </w:p>
    <w:p>
      <w:pPr>
        <w:pStyle w:val="ListBullet"/>
      </w:pPr>
      <w:r>
        <w:t>Tratar metadados incompletos e possíveis duplicatas sem apagar itens automaticamente.</w:t>
      </w:r>
    </w:p>
    <w:p>
      <w:pPr>
        <w:pStyle w:val="Heading2"/>
      </w:pPr>
      <w:r>
        <w:t>RF-002 — Busca</w:t>
      </w:r>
    </w:p>
    <w:p>
      <w:pPr>
        <w:pStyle w:val="ListBullet"/>
      </w:pPr>
      <w:r>
        <w:t>Buscar por título, artista, álbum e termos parciais.</w:t>
      </w:r>
    </w:p>
    <w:p>
      <w:pPr>
        <w:pStyle w:val="ListBullet"/>
      </w:pPr>
      <w:r>
        <w:t>Ignorar diferenças de caixa e, quando possível, acentos.</w:t>
      </w:r>
    </w:p>
    <w:p>
      <w:pPr>
        <w:pStyle w:val="ListBullet"/>
      </w:pPr>
      <w:r>
        <w:t>Priorizar correspondências exatas e apresentar resultados por categoria.</w:t>
      </w:r>
    </w:p>
    <w:p>
      <w:pPr>
        <w:pStyle w:val="ListBullet"/>
      </w:pPr>
      <w:r>
        <w:t>Permitir reproduzir, adicionar à fila, favoritar, adicionar a playlist ou baixar diretamente dos resultados.</w:t>
      </w:r>
    </w:p>
    <w:p>
      <w:pPr>
        <w:pStyle w:val="ListBullet"/>
      </w:pPr>
      <w:r>
        <w:t>A busca global abrange o catálogo do servidor; o modo offline usa o índice e os arquivos disponíveis localmente.</w:t>
      </w:r>
    </w:p>
    <w:p>
      <w:pPr>
        <w:pStyle w:val="Heading2"/>
      </w:pPr>
      <w:r>
        <w:t>RF-003 — Playlists</w:t>
      </w:r>
    </w:p>
    <w:p>
      <w:pPr>
        <w:pStyle w:val="ListBullet"/>
      </w:pPr>
      <w:r>
        <w:t>Criar, renomear, descrever e excluir playlists.</w:t>
      </w:r>
    </w:p>
    <w:p>
      <w:pPr>
        <w:pStyle w:val="ListBullet"/>
      </w:pPr>
      <w:r>
        <w:t>Adicionar, remover e reordenar faixas.</w:t>
      </w:r>
    </w:p>
    <w:p>
      <w:pPr>
        <w:pStyle w:val="ListBullet"/>
      </w:pPr>
      <w:r>
        <w:t>Permitir que a mesma faixa esteja em várias playlists sem duplicar o arquivo.</w:t>
      </w:r>
    </w:p>
    <w:p>
      <w:pPr>
        <w:pStyle w:val="ListBullet"/>
      </w:pPr>
      <w:r>
        <w:t>Persistir as alterações no backend do aplicativo e sincronizá-las entre dispositivos.</w:t>
      </w:r>
    </w:p>
    <w:p>
      <w:pPr>
        <w:pStyle w:val="ListBullet"/>
      </w:pPr>
      <w:r>
        <w:t>Tratar faixas removidas do Jellyfin como indisponíveis, sem corromper a playlist.</w:t>
      </w:r>
    </w:p>
    <w:p>
      <w:pPr>
        <w:pStyle w:val="ListBullet"/>
      </w:pPr>
      <w:r>
        <w:t>Capa, descrição elaborada e customização visual são P2; nome e ordem são P0.</w:t>
      </w:r>
    </w:p>
    <w:p>
      <w:pPr>
        <w:pStyle w:val="Heading2"/>
      </w:pPr>
      <w:r>
        <w:t>RF-004 — Favoritos</w:t>
      </w:r>
    </w:p>
    <w:p>
      <w:pPr>
        <w:pStyle w:val="ListBullet"/>
      </w:pPr>
      <w:r>
        <w:t>Favoritar e desfavoritar músicas; o suporte a álbuns e artistas pode entrar em P1.</w:t>
      </w:r>
    </w:p>
    <w:p>
      <w:pPr>
        <w:pStyle w:val="ListBullet"/>
      </w:pPr>
      <w:r>
        <w:t>Sincronizar favoritos por conta.</w:t>
      </w:r>
    </w:p>
    <w:p>
      <w:pPr>
        <w:pStyle w:val="ListBullet"/>
      </w:pPr>
      <w:r>
        <w:t>Permitir visualizar favoritos offline com base no cache local, sem prometer reprodução se o arquivo não estiver baixado.</w:t>
      </w:r>
    </w:p>
    <w:p>
      <w:pPr>
        <w:pStyle w:val="Heading2"/>
      </w:pPr>
      <w:r>
        <w:t>RF-005 — Fila e controles</w:t>
      </w:r>
    </w:p>
    <w:p>
      <w:pPr>
        <w:pStyle w:val="ListBullet"/>
      </w:pPr>
      <w:r>
        <w:t>Reproduzir, pausar, avançar, voltar e buscar uma posição na linha do tempo.</w:t>
      </w:r>
    </w:p>
    <w:p>
      <w:pPr>
        <w:pStyle w:val="ListBullet"/>
      </w:pPr>
      <w:r>
        <w:t>Adicionar faixas à fila, tocar a seguir, remover itens e limpar a fila.</w:t>
      </w:r>
    </w:p>
    <w:p>
      <w:pPr>
        <w:pStyle w:val="ListBullet"/>
      </w:pPr>
      <w:r>
        <w:t>Suportar aleatório, repetir faixa e repetir playlist/fila.</w:t>
      </w:r>
    </w:p>
    <w:p>
      <w:pPr>
        <w:pStyle w:val="ListBullet"/>
      </w:pPr>
      <w:r>
        <w:t>Ao chegar ao fim, encerrar ou reiniciar a fila conforme o modo de repetição.</w:t>
      </w:r>
    </w:p>
    <w:p>
      <w:pPr>
        <w:pStyle w:val="ListBullet"/>
      </w:pPr>
      <w:r>
        <w:t>Manter a reprodução ao navegar entre telas e ao bloquear a tela do Android.</w:t>
      </w:r>
    </w:p>
    <w:p>
      <w:pPr>
        <w:pStyle w:val="ListBullet"/>
      </w:pPr>
      <w:r>
        <w:t>Salvar a fila e a faixa atual para recuperação após fechar/reabrir o aplicativo.</w:t>
      </w:r>
    </w:p>
    <w:p>
      <w:pPr>
        <w:pStyle w:val="Heading2"/>
      </w:pPr>
      <w:r>
        <w:t>RF-006 — Progresso sincronizado</w:t>
      </w:r>
    </w:p>
    <w:p>
      <w:pPr>
        <w:pStyle w:val="ListBullet"/>
      </w:pPr>
      <w:r>
        <w:t>Persistir por usuário a faixa atual, posição, estado de reprodução e data da última atualização.</w:t>
      </w:r>
    </w:p>
    <w:p>
      <w:pPr>
        <w:pStyle w:val="ListBullet"/>
      </w:pPr>
      <w:r>
        <w:t>Sincronizar entre Android e Windows com atualizações periódicas e eventos quando disponíveis.</w:t>
      </w:r>
    </w:p>
    <w:p>
      <w:pPr>
        <w:pStyle w:val="ListBullet"/>
      </w:pPr>
      <w:r>
        <w:t>Na abertura, recuperar o estado mais recente do servidor de aplicação.</w:t>
      </w:r>
    </w:p>
    <w:p>
      <w:pPr>
        <w:pStyle w:val="ListBullet"/>
      </w:pPr>
      <w:r>
        <w:t>Evitar que um dispositivo antigo sobrescreva silenciosamente um estado mais novo.</w:t>
      </w:r>
    </w:p>
    <w:p>
      <w:pPr>
        <w:pStyle w:val="ListBullet"/>
      </w:pPr>
      <w:r>
        <w:t>Definir política para reprodução simultânea: inicialmente, o dispositivo com atualização mais recente vence; avisos ou sessões múltiplas podem ser adicionados depois.</w:t>
      </w:r>
    </w:p>
    <w:p>
      <w:pPr>
        <w:pStyle w:val="ListBullet"/>
      </w:pPr>
      <w:r>
        <w:t>Separar progresso global da faixa e progresso de uma faixa dentro de um contexto, caso necessário.</w:t>
      </w:r>
    </w:p>
    <w:p>
      <w:pPr>
        <w:pStyle w:val="Heading2"/>
      </w:pPr>
      <w:r>
        <w:t>RF-007 — Download offline</w:t>
      </w:r>
    </w:p>
    <w:p>
      <w:pPr>
        <w:pStyle w:val="ListBullet"/>
      </w:pPr>
      <w:r>
        <w:t>Baixar uma faixa, álbum ou playlist.</w:t>
      </w:r>
    </w:p>
    <w:p>
      <w:pPr>
        <w:pStyle w:val="ListBullet"/>
      </w:pPr>
      <w:r>
        <w:t>Manter estados de fila, progresso, concluído, erro, cancelado e arquivo ausente.</w:t>
      </w:r>
    </w:p>
    <w:p>
      <w:pPr>
        <w:pStyle w:val="ListBullet"/>
      </w:pPr>
      <w:r>
        <w:t>Permitir retomar ou repetir downloads interrompidos.</w:t>
      </w:r>
    </w:p>
    <w:p>
      <w:pPr>
        <w:pStyle w:val="ListBullet"/>
      </w:pPr>
      <w:r>
        <w:t>Baixar o original ou solicitar uma versão transcodificada de acordo com a qualidade escolhida.</w:t>
      </w:r>
    </w:p>
    <w:p>
      <w:pPr>
        <w:pStyle w:val="ListBullet"/>
      </w:pPr>
      <w:r>
        <w:t>Verificar conclusão antes de marcar um arquivo como disponível offline.</w:t>
      </w:r>
    </w:p>
    <w:p>
      <w:pPr>
        <w:pStyle w:val="ListBullet"/>
      </w:pPr>
      <w:r>
        <w:t>Reproduzir arquivos baixados sem rede e gerenciar espaço em disco.</w:t>
      </w:r>
    </w:p>
    <w:p>
      <w:pPr>
        <w:pStyle w:val="ListBullet"/>
      </w:pPr>
      <w:r>
        <w:t>Permitir remover o download sem apagar a faixa do Jellyfin ou a referência na playlist.</w:t>
      </w:r>
    </w:p>
    <w:p>
      <w:pPr>
        <w:pStyle w:val="Heading2"/>
      </w:pPr>
      <w:r>
        <w:t>RF-008 — Qualidade de áudio</w:t>
      </w:r>
    </w:p>
    <w:p>
      <w:pPr>
        <w:pStyle w:val="ListBullet"/>
      </w:pPr>
      <w:r>
        <w:t>Oferecer modo original/maior qualidade quando suportado.</w:t>
      </w:r>
    </w:p>
    <w:p>
      <w:pPr>
        <w:pStyle w:val="ListBullet"/>
      </w:pPr>
      <w:r>
        <w:t>Permitir perfis de qualidade comprimida para reduzir dados e armazenamento.</w:t>
      </w:r>
    </w:p>
    <w:p>
      <w:pPr>
        <w:pStyle w:val="ListBullet"/>
      </w:pPr>
      <w:r>
        <w:t>Exibir quando o áudio foi entregue/transcodificado em vez de original, se a informação puder ser obtida.</w:t>
      </w:r>
    </w:p>
    <w:p>
      <w:pPr>
        <w:pStyle w:val="ListBullet"/>
      </w:pPr>
      <w:r>
        <w:t>Não assumir que escolher FLAC ou uma taxa alta garante saída bit-perfect no dispositivo.</w:t>
      </w:r>
    </w:p>
    <w:p>
      <w:pPr>
        <w:pStyle w:val="Heading2"/>
      </w:pPr>
      <w:r>
        <w:t>RF-009 — Catálogo local de artistas</w:t>
      </w:r>
    </w:p>
    <w:p>
      <w:pPr>
        <w:pStyle w:val="ListBullet"/>
      </w:pPr>
      <w:r>
        <w:t>A página Artistas, quando implementada, deve mostrar somente artistas com pelo menos uma faixa baixada naquele dispositivo.</w:t>
      </w:r>
    </w:p>
    <w:p>
      <w:pPr>
        <w:pStyle w:val="ListBullet"/>
      </w:pPr>
      <w:r>
        <w:t>Ao abrir um artista, listar apenas as faixas baixadas localmente, conforme o requisito do usuário.</w:t>
      </w:r>
    </w:p>
    <w:p>
      <w:pPr>
        <w:pStyle w:val="ListBullet"/>
      </w:pPr>
      <w:r>
        <w:t>Ocultar o artista quando a última faixa local for removida.</w:t>
      </w:r>
    </w:p>
    <w:p>
      <w:pPr>
        <w:pStyle w:val="ListBullet"/>
      </w:pPr>
      <w:r>
        <w:t>A busca global continua encontrando músicas e artistas existentes no servidor mesmo que não estejam baixados.</w:t>
      </w:r>
    </w:p>
    <w:p>
      <w:pPr>
        <w:pStyle w:val="Heading2"/>
      </w:pPr>
      <w:r>
        <w:t>RF-010 — Metadados e apresentação</w:t>
      </w:r>
    </w:p>
    <w:p>
      <w:pPr>
        <w:pStyle w:val="ListBullet"/>
      </w:pPr>
      <w:r>
        <w:t>Exibir título, artista, álbum, capa, duração e formato quando disponíveis.</w:t>
      </w:r>
    </w:p>
    <w:p>
      <w:pPr>
        <w:pStyle w:val="ListBullet"/>
      </w:pPr>
      <w:r>
        <w:t>Metadados e capas ausentes não podem impedir reprodução ou download.</w:t>
      </w:r>
    </w:p>
    <w:p>
      <w:pPr>
        <w:pStyle w:val="ListBullet"/>
      </w:pPr>
      <w:r>
        <w:t>Página detalhada de artista, capas personalizadas, descrições e refinamento visual são itens posteriores.</w:t>
      </w:r>
    </w:p>
    <w:p>
      <w:pPr>
        <w:pStyle w:val="Heading2"/>
      </w:pPr>
      <w:r>
        <w:t>RF-011 — Sincronização e conflitos</w:t>
      </w:r>
    </w:p>
    <w:p>
      <w:pPr>
        <w:pStyle w:val="ListBullet"/>
      </w:pPr>
      <w:r>
        <w:t>Sincronizar playlists, favoritos, progresso e preferências entre dispositivos autenticados.</w:t>
      </w:r>
    </w:p>
    <w:p>
      <w:pPr>
        <w:pStyle w:val="ListBullet"/>
      </w:pPr>
      <w:r>
        <w:t>Usar IDs, timestamps e versões de registro para detectar alterações concorrentes.</w:t>
      </w:r>
    </w:p>
    <w:p>
      <w:pPr>
        <w:pStyle w:val="ListBullet"/>
      </w:pPr>
      <w:r>
        <w:t>Operações locais sem rede entram numa fila de sincronização e são enviadas quando a conexão voltar.</w:t>
      </w:r>
    </w:p>
    <w:p>
      <w:pPr>
        <w:pStyle w:val="ListBullet"/>
      </w:pPr>
      <w:r>
        <w:t>Downloads e caminhos locais não são sincronizados como arquivos: cada dispositivo gerencia sua própria cópia.</w:t>
      </w:r>
    </w:p>
    <w:p>
      <w:pPr>
        <w:pStyle w:val="Heading2"/>
      </w:pPr>
      <w:r>
        <w:t>RF-012 — Configuração e diagnóstico</w:t>
      </w:r>
    </w:p>
    <w:p>
      <w:pPr>
        <w:pStyle w:val="ListBullet"/>
      </w:pPr>
      <w:r>
        <w:t>Configurar URL do Jellyfin, conta associada e acesso à API do aplicativo.</w:t>
      </w:r>
    </w:p>
    <w:p>
      <w:pPr>
        <w:pStyle w:val="ListBullet"/>
      </w:pPr>
      <w:r>
        <w:t>Mostrar conectividade do servidor, espaço ocupado por downloads e erros acionáveis.</w:t>
      </w:r>
    </w:p>
    <w:p>
      <w:pPr>
        <w:pStyle w:val="ListBullet"/>
      </w:pPr>
      <w:r>
        <w:t>Permitir limpar cache de metadados sem apagar downloads ou playlists.</w:t>
      </w:r>
    </w:p>
    <w:p>
      <w:pPr>
        <w:pStyle w:val="ListBullet"/>
      </w:pPr>
      <w:r>
        <w:t>Registrar logs sem senhas, tokens ou conteúdo sensível.</w:t>
      </w:r>
    </w:p>
    <w:p>
      <w:pPr>
        <w:pStyle w:val="Heading1"/>
      </w:pPr>
      <w:r>
        <w:t>6. Requisitos de áudio e FLAC Hi-Res</w:t>
      </w:r>
    </w:p>
    <w:p>
      <w:r>
        <w:t>O requisito mínimo é reproduzir arquivos FLAC de alta resolução em tempo real, desde que o arquivo, o decodificador e a saída de áudio sejam compatíveis. O servidor Android não precisa necessariamente decodificar o FLAC: quando a reprodução direta do arquivo original é possível, ele pode entregar os bytes ao cliente. O cliente decodifica e envia o áudio ao sistema de saída.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5F2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Como validar</w:t>
            </w:r>
          </w:p>
        </w:tc>
      </w:tr>
      <w:tr>
        <w:tc>
          <w:tcPr>
            <w:tcW w:type="dxa" w:w="3312"/>
          </w:tcPr>
          <w:p>
            <w:r>
              <w:t>Jellyfin/servidor</w:t>
            </w:r>
          </w:p>
        </w:tc>
        <w:tc>
          <w:tcPr>
            <w:tcW w:type="dxa" w:w="3312"/>
          </w:tcPr>
          <w:p>
            <w:r>
              <w:t>Autorizar e entregar o arquivo original ou transcodificar se solicitado/necessário.</w:t>
            </w:r>
          </w:p>
        </w:tc>
        <w:tc>
          <w:tcPr>
            <w:tcW w:type="dxa" w:w="3312"/>
          </w:tcPr>
          <w:p>
            <w:r>
              <w:t>Verificar logs, URL/endpoint usado e se houve transcodificação.</w:t>
            </w:r>
          </w:p>
        </w:tc>
      </w:tr>
      <w:tr>
        <w:tc>
          <w:tcPr>
            <w:tcW w:type="dxa" w:w="3312"/>
          </w:tcPr>
          <w:p>
            <w:r>
              <w:t>Rede</w:t>
            </w:r>
          </w:p>
        </w:tc>
        <w:tc>
          <w:tcPr>
            <w:tcW w:type="dxa" w:w="3312"/>
          </w:tcPr>
          <w:p>
            <w:r>
              <w:t>Sustentar o bitrate necessário sem interrupções.</w:t>
            </w:r>
          </w:p>
        </w:tc>
        <w:tc>
          <w:tcPr>
            <w:tcW w:type="dxa" w:w="3312"/>
          </w:tcPr>
          <w:p>
            <w:r>
              <w:t>Testar LAN e acesso remoto, incluindo arquivos grandes.</w:t>
            </w:r>
          </w:p>
        </w:tc>
      </w:tr>
      <w:tr>
        <w:tc>
          <w:tcPr>
            <w:tcW w:type="dxa" w:w="3312"/>
          </w:tcPr>
          <w:p>
            <w:r>
              <w:t>Decodificador do cliente</w:t>
            </w:r>
          </w:p>
        </w:tc>
        <w:tc>
          <w:tcPr>
            <w:tcW w:type="dxa" w:w="3312"/>
          </w:tcPr>
          <w:p>
            <w:r>
              <w:t>Decodificar FLAC 16/44.1, 24/48, 24/96 e, quando possível, 24/192.</w:t>
            </w:r>
          </w:p>
        </w:tc>
        <w:tc>
          <w:tcPr>
            <w:tcW w:type="dxa" w:w="3312"/>
          </w:tcPr>
          <w:p>
            <w:r>
              <w:t>Reproduzir arquivos de teste e verificar erros/formatos reportados.</w:t>
            </w:r>
          </w:p>
        </w:tc>
      </w:tr>
      <w:tr>
        <w:tc>
          <w:tcPr>
            <w:tcW w:type="dxa" w:w="3312"/>
          </w:tcPr>
          <w:p>
            <w:r>
              <w:t>Saída de áudio</w:t>
            </w:r>
          </w:p>
        </w:tc>
        <w:tc>
          <w:tcPr>
            <w:tcW w:type="dxa" w:w="3312"/>
          </w:tcPr>
          <w:p>
            <w:r>
              <w:t>Enviar áudio ao sistema de áudio do Android/Windows.</w:t>
            </w:r>
          </w:p>
        </w:tc>
        <w:tc>
          <w:tcPr>
            <w:tcW w:type="dxa" w:w="3312"/>
          </w:tcPr>
          <w:p>
            <w:r>
              <w:t>Confirmar limitações do mixer, driver, DAC e modo de saída.</w:t>
            </w:r>
          </w:p>
        </w:tc>
      </w:tr>
    </w:tbl>
    <w:p/>
    <w:p>
      <w:pPr>
        <w:pStyle w:val="ListBullet"/>
      </w:pPr>
      <w:r>
        <w:t>Prioridade P0: reprodução FLAC sem interrupções e sem exigir transcodificação desnecessária.</w:t>
      </w:r>
    </w:p>
    <w:p>
      <w:pPr>
        <w:pStyle w:val="ListBullet"/>
      </w:pPr>
      <w:r>
        <w:t>Prioridade P1: opção de qualidade de streaming e downloads em qualidade original ou comprimida.</w:t>
      </w:r>
    </w:p>
    <w:p>
      <w:pPr>
        <w:pStyle w:val="ListBullet"/>
      </w:pPr>
      <w:r>
        <w:t>Prioridade P2: modo exclusivo/bit-perfect, seleção explícita de saída e diagnóstico detalhado de taxa de amostragem.</w:t>
      </w:r>
    </w:p>
    <w:p>
      <w:pPr>
        <w:pStyle w:val="ListBullet"/>
      </w:pPr>
      <w:r>
        <w:t>O Android que hospeda o Jellyfin não precisa ser o dispositivo que reproduz o áudio. O celular cliente decodifica o fluxo; a capacidade de saída depende do cliente e do hardware de reprodução.</w:t>
      </w:r>
    </w:p>
    <w:p>
      <w:pPr>
        <w:pStyle w:val="ListBullet"/>
      </w:pPr>
      <w:r>
        <w:t>O teste deve confirmar que a API e as opções usadas não acionam transcodificação. Não se deve presumir que qualquer endpoint ou perfil de cliente entrega o original.</w:t>
      </w:r>
    </w:p>
    <w:p>
      <w:pPr>
        <w:pStyle w:val="Heading1"/>
      </w:pPr>
      <w:r>
        <w:t>7. Requisitos não funcionais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2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5F2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968"/>
          </w:tcPr>
          <w:p>
            <w:r>
              <w:t>RNF-001</w:t>
            </w:r>
          </w:p>
        </w:tc>
        <w:tc>
          <w:tcPr>
            <w:tcW w:type="dxa" w:w="4968"/>
          </w:tcPr>
          <w:p>
            <w:r>
              <w:t>Busca local responsiva em bibliotecas grandes; usar índice e paginação.</w:t>
            </w:r>
          </w:p>
        </w:tc>
      </w:tr>
      <w:tr>
        <w:tc>
          <w:tcPr>
            <w:tcW w:type="dxa" w:w="4968"/>
          </w:tcPr>
          <w:p>
            <w:r>
              <w:t>RNF-002</w:t>
            </w:r>
          </w:p>
        </w:tc>
        <w:tc>
          <w:tcPr>
            <w:tcW w:type="dxa" w:w="4968"/>
          </w:tcPr>
          <w:p>
            <w:r>
              <w:t>Reprodução independente da tela atualmente aberta.</w:t>
            </w:r>
          </w:p>
        </w:tc>
      </w:tr>
      <w:tr>
        <w:tc>
          <w:tcPr>
            <w:tcW w:type="dxa" w:w="4968"/>
          </w:tcPr>
          <w:p>
            <w:r>
              <w:t>RNF-003</w:t>
            </w:r>
          </w:p>
        </w:tc>
        <w:tc>
          <w:tcPr>
            <w:tcW w:type="dxa" w:w="4968"/>
          </w:tcPr>
          <w:p>
            <w:r>
              <w:t>Downloads e estado de conclusão persistem após encerramento forçado.</w:t>
            </w:r>
          </w:p>
        </w:tc>
      </w:tr>
      <w:tr>
        <w:tc>
          <w:tcPr>
            <w:tcW w:type="dxa" w:w="4968"/>
          </w:tcPr>
          <w:p>
            <w:r>
              <w:t>RNF-004</w:t>
            </w:r>
          </w:p>
        </w:tc>
        <w:tc>
          <w:tcPr>
            <w:tcW w:type="dxa" w:w="4968"/>
          </w:tcPr>
          <w:p>
            <w:r>
              <w:t>Tokens e credenciais são protegidos e nunca registrados em logs.</w:t>
            </w:r>
          </w:p>
        </w:tc>
      </w:tr>
      <w:tr>
        <w:tc>
          <w:tcPr>
            <w:tcW w:type="dxa" w:w="4968"/>
          </w:tcPr>
          <w:p>
            <w:r>
              <w:t>RNF-005</w:t>
            </w:r>
          </w:p>
        </w:tc>
        <w:tc>
          <w:tcPr>
            <w:tcW w:type="dxa" w:w="4968"/>
          </w:tcPr>
          <w:p>
            <w:r>
              <w:t>Acesso remoto protegido por HTTPS ou rede privada autenticada.</w:t>
            </w:r>
          </w:p>
        </w:tc>
      </w:tr>
      <w:tr>
        <w:tc>
          <w:tcPr>
            <w:tcW w:type="dxa" w:w="4968"/>
          </w:tcPr>
          <w:p>
            <w:r>
              <w:t>RNF-006</w:t>
            </w:r>
          </w:p>
        </w:tc>
        <w:tc>
          <w:tcPr>
            <w:tcW w:type="dxa" w:w="4968"/>
          </w:tcPr>
          <w:p>
            <w:r>
              <w:t>Modo offline permite reproduzir downloads e consultar dados locais.</w:t>
            </w:r>
          </w:p>
        </w:tc>
      </w:tr>
      <w:tr>
        <w:tc>
          <w:tcPr>
            <w:tcW w:type="dxa" w:w="4968"/>
          </w:tcPr>
          <w:p>
            <w:r>
              <w:t>RNF-007</w:t>
            </w:r>
          </w:p>
        </w:tc>
        <w:tc>
          <w:tcPr>
            <w:tcW w:type="dxa" w:w="4968"/>
          </w:tcPr>
          <w:p>
            <w:r>
              <w:t>Migrações de banco preservam dados nas atualizações.</w:t>
            </w:r>
          </w:p>
        </w:tc>
      </w:tr>
      <w:tr>
        <w:tc>
          <w:tcPr>
            <w:tcW w:type="dxa" w:w="4968"/>
          </w:tcPr>
          <w:p>
            <w:r>
              <w:t>RNF-008</w:t>
            </w:r>
          </w:p>
        </w:tc>
        <w:tc>
          <w:tcPr>
            <w:tcW w:type="dxa" w:w="4968"/>
          </w:tcPr>
          <w:p>
            <w:r>
              <w:t>Operações com playlists são idempotentes ou tratam repetição de requisições.</w:t>
            </w:r>
          </w:p>
        </w:tc>
      </w:tr>
      <w:tr>
        <w:tc>
          <w:tcPr>
            <w:tcW w:type="dxa" w:w="4968"/>
          </w:tcPr>
          <w:p>
            <w:r>
              <w:t>RNF-009</w:t>
            </w:r>
          </w:p>
        </w:tc>
        <w:tc>
          <w:tcPr>
            <w:tcW w:type="dxa" w:w="4968"/>
          </w:tcPr>
          <w:p>
            <w:r>
              <w:t>O app não exige root no Android.</w:t>
            </w:r>
          </w:p>
        </w:tc>
      </w:tr>
      <w:tr>
        <w:tc>
          <w:tcPr>
            <w:tcW w:type="dxa" w:w="4968"/>
          </w:tcPr>
          <w:p>
            <w:r>
              <w:t>RNF-010</w:t>
            </w:r>
          </w:p>
        </w:tc>
        <w:tc>
          <w:tcPr>
            <w:tcW w:type="dxa" w:w="4968"/>
          </w:tcPr>
          <w:p>
            <w:r>
              <w:t>A interface é responsiva para celular e desktop.</w:t>
            </w:r>
          </w:p>
        </w:tc>
      </w:tr>
      <w:tr>
        <w:tc>
          <w:tcPr>
            <w:tcW w:type="dxa" w:w="4968"/>
          </w:tcPr>
          <w:p>
            <w:r>
              <w:t>RNF-011</w:t>
            </w:r>
          </w:p>
        </w:tc>
        <w:tc>
          <w:tcPr>
            <w:tcW w:type="dxa" w:w="4968"/>
          </w:tcPr>
          <w:p>
            <w:r>
              <w:t>O backend aplica autorização por usuário em todas as consultas e mutações.</w:t>
            </w:r>
          </w:p>
        </w:tc>
      </w:tr>
      <w:tr>
        <w:tc>
          <w:tcPr>
            <w:tcW w:type="dxa" w:w="4968"/>
          </w:tcPr>
          <w:p>
            <w:r>
              <w:t>RNF-012</w:t>
            </w:r>
          </w:p>
        </w:tc>
        <w:tc>
          <w:tcPr>
            <w:tcW w:type="dxa" w:w="4968"/>
          </w:tcPr>
          <w:p>
            <w:r>
              <w:t>A remoção de um download não remove o arquivo original do servidor.</w:t>
            </w:r>
          </w:p>
        </w:tc>
      </w:tr>
    </w:tbl>
    <w:p/>
    <w:p>
      <w:pPr>
        <w:pStyle w:val="Heading1"/>
      </w:pPr>
      <w:r>
        <w:t>8. Modelo de dados inicial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5F2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Campos principais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Local</w:t>
            </w:r>
          </w:p>
        </w:tc>
      </w:tr>
      <w:tr>
        <w:tc>
          <w:tcPr>
            <w:tcW w:type="dxa" w:w="3312"/>
          </w:tcPr>
          <w:p>
            <w:r>
              <w:t>AppUser</w:t>
            </w:r>
          </w:p>
        </w:tc>
        <w:tc>
          <w:tcPr>
            <w:tcW w:type="dxa" w:w="3312"/>
          </w:tcPr>
          <w:p>
            <w:r>
              <w:t>id, username/email, password_hash ou provedor de autenticação, jellyfin_user_ref, created_at</w:t>
            </w:r>
          </w:p>
        </w:tc>
        <w:tc>
          <w:tcPr>
            <w:tcW w:type="dxa" w:w="3312"/>
          </w:tcPr>
          <w:p>
            <w:r>
              <w:t>Backend</w:t>
            </w:r>
          </w:p>
        </w:tc>
      </w:tr>
      <w:tr>
        <w:tc>
          <w:tcPr>
            <w:tcW w:type="dxa" w:w="3312"/>
          </w:tcPr>
          <w:p>
            <w:r>
              <w:t>Playlist</w:t>
            </w:r>
          </w:p>
        </w:tc>
        <w:tc>
          <w:tcPr>
            <w:tcW w:type="dxa" w:w="3312"/>
          </w:tcPr>
          <w:p>
            <w:r>
              <w:t>id, owner_user_id, name, description, cover_ref, created_at, updated_at, version</w:t>
            </w:r>
          </w:p>
        </w:tc>
        <w:tc>
          <w:tcPr>
            <w:tcW w:type="dxa" w:w="3312"/>
          </w:tcPr>
          <w:p>
            <w:r>
              <w:t>Backend</w:t>
            </w:r>
          </w:p>
        </w:tc>
      </w:tr>
      <w:tr>
        <w:tc>
          <w:tcPr>
            <w:tcW w:type="dxa" w:w="3312"/>
          </w:tcPr>
          <w:p>
            <w:r>
              <w:t>PlaylistTrack</w:t>
            </w:r>
          </w:p>
        </w:tc>
        <w:tc>
          <w:tcPr>
            <w:tcW w:type="dxa" w:w="3312"/>
          </w:tcPr>
          <w:p>
            <w:r>
              <w:t>playlist_id, jellyfin_item_id, position, added_at</w:t>
            </w:r>
          </w:p>
        </w:tc>
        <w:tc>
          <w:tcPr>
            <w:tcW w:type="dxa" w:w="3312"/>
          </w:tcPr>
          <w:p>
            <w:r>
              <w:t>Backend</w:t>
            </w:r>
          </w:p>
        </w:tc>
      </w:tr>
      <w:tr>
        <w:tc>
          <w:tcPr>
            <w:tcW w:type="dxa" w:w="3312"/>
          </w:tcPr>
          <w:p>
            <w:r>
              <w:t>Favorite</w:t>
            </w:r>
          </w:p>
        </w:tc>
        <w:tc>
          <w:tcPr>
            <w:tcW w:type="dxa" w:w="3312"/>
          </w:tcPr>
          <w:p>
            <w:r>
              <w:t>owner_user_id, item_type, jellyfin_item_id, created_at</w:t>
            </w:r>
          </w:p>
        </w:tc>
        <w:tc>
          <w:tcPr>
            <w:tcW w:type="dxa" w:w="3312"/>
          </w:tcPr>
          <w:p>
            <w:r>
              <w:t>Backend</w:t>
            </w:r>
          </w:p>
        </w:tc>
      </w:tr>
      <w:tr>
        <w:tc>
          <w:tcPr>
            <w:tcW w:type="dxa" w:w="3312"/>
          </w:tcPr>
          <w:p>
            <w:r>
              <w:t>PlaybackState</w:t>
            </w:r>
          </w:p>
        </w:tc>
        <w:tc>
          <w:tcPr>
            <w:tcW w:type="dxa" w:w="3312"/>
          </w:tcPr>
          <w:p>
            <w:r>
              <w:t>owner_user_id, device_id, item_id, position_ms, queue_snapshot, repeat_mode, shuffle, updated_at, version</w:t>
            </w:r>
          </w:p>
        </w:tc>
        <w:tc>
          <w:tcPr>
            <w:tcW w:type="dxa" w:w="3312"/>
          </w:tcPr>
          <w:p>
            <w:r>
              <w:t>Backend</w:t>
            </w:r>
          </w:p>
        </w:tc>
      </w:tr>
      <w:tr>
        <w:tc>
          <w:tcPr>
            <w:tcW w:type="dxa" w:w="3312"/>
          </w:tcPr>
          <w:p>
            <w:r>
              <w:t>PlaybackHistory</w:t>
            </w:r>
          </w:p>
        </w:tc>
        <w:tc>
          <w:tcPr>
            <w:tcW w:type="dxa" w:w="3312"/>
          </w:tcPr>
          <w:p>
            <w:r>
              <w:t>owner_user_id, item_id, started_at, last_position_ms, completed</w:t>
            </w:r>
          </w:p>
        </w:tc>
        <w:tc>
          <w:tcPr>
            <w:tcW w:type="dxa" w:w="3312"/>
          </w:tcPr>
          <w:p>
            <w:r>
              <w:t>Backend</w:t>
            </w:r>
          </w:p>
        </w:tc>
      </w:tr>
      <w:tr>
        <w:tc>
          <w:tcPr>
            <w:tcW w:type="dxa" w:w="3312"/>
          </w:tcPr>
          <w:p>
            <w:r>
              <w:t>TrackCache</w:t>
            </w:r>
          </w:p>
        </w:tc>
        <w:tc>
          <w:tcPr>
            <w:tcW w:type="dxa" w:w="3312"/>
          </w:tcPr>
          <w:p>
            <w:r>
              <w:t>jellyfin_item_id, title, artist, album, duration, codec, bitrate, sample_rate, bit_depth, metadata_updated_at</w:t>
            </w:r>
          </w:p>
        </w:tc>
        <w:tc>
          <w:tcPr>
            <w:tcW w:type="dxa" w:w="3312"/>
          </w:tcPr>
          <w:p>
            <w:r>
              <w:t>Dispositivo</w:t>
            </w:r>
          </w:p>
        </w:tc>
      </w:tr>
      <w:tr>
        <w:tc>
          <w:tcPr>
            <w:tcW w:type="dxa" w:w="3312"/>
          </w:tcPr>
          <w:p>
            <w:r>
              <w:t>Download</w:t>
            </w:r>
          </w:p>
        </w:tc>
        <w:tc>
          <w:tcPr>
            <w:tcW w:type="dxa" w:w="3312"/>
          </w:tcPr>
          <w:p>
            <w:r>
              <w:t>jellyfin_item_id, local_path, state, bytes_received, total_bytes, quality_profile, checksum, completed_at</w:t>
            </w:r>
          </w:p>
        </w:tc>
        <w:tc>
          <w:tcPr>
            <w:tcW w:type="dxa" w:w="3312"/>
          </w:tcPr>
          <w:p>
            <w:r>
              <w:t>Dispositivo</w:t>
            </w:r>
          </w:p>
        </w:tc>
      </w:tr>
      <w:tr>
        <w:tc>
          <w:tcPr>
            <w:tcW w:type="dxa" w:w="3312"/>
          </w:tcPr>
          <w:p>
            <w:r>
              <w:t>SyncOutbox</w:t>
            </w:r>
          </w:p>
        </w:tc>
        <w:tc>
          <w:tcPr>
            <w:tcW w:type="dxa" w:w="3312"/>
          </w:tcPr>
          <w:p>
            <w:r>
              <w:t>operation_id, entity_type, entity_id, payload, created_at, retry_count</w:t>
            </w:r>
          </w:p>
        </w:tc>
        <w:tc>
          <w:tcPr>
            <w:tcW w:type="dxa" w:w="3312"/>
          </w:tcPr>
          <w:p>
            <w:r>
              <w:t>Dispositivo</w:t>
            </w:r>
          </w:p>
        </w:tc>
      </w:tr>
    </w:tbl>
    <w:p/>
    <w:p>
      <w:r>
        <w:t>Os campos de codec, taxa de amostragem e profundidade podem não estar disponíveis de forma uniforme nos metadados do Jellyfin. Quando necessário, podem ser obtidos por análise do arquivo ou dos dados de mídia retornados pelo servidor.</w:t>
      </w:r>
    </w:p>
    <w:p>
      <w:pPr>
        <w:pStyle w:val="Heading1"/>
      </w:pPr>
      <w:r>
        <w:t>9. API do aplicativo — proposta inicial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2"/>
          </w:tcPr>
          <w:p>
            <w:r>
              <w:rPr>
                <w:b/>
              </w:rPr>
              <w:t>Método / rota</w:t>
            </w:r>
          </w:p>
        </w:tc>
        <w:tc>
          <w:tcPr>
            <w:tcW w:type="dxa" w:w="4968"/>
            <w:shd w:fill="D9E5F2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68"/>
          </w:tcPr>
          <w:p>
            <w:r>
              <w:t>POST /api/v1/auth/register</w:t>
            </w:r>
          </w:p>
        </w:tc>
        <w:tc>
          <w:tcPr>
            <w:tcW w:type="dxa" w:w="4968"/>
          </w:tcPr>
          <w:p>
            <w:r>
              <w:t>Criar conta do aplicativo, se o registro aberto for habilitado.</w:t>
            </w:r>
          </w:p>
        </w:tc>
      </w:tr>
      <w:tr>
        <w:tc>
          <w:tcPr>
            <w:tcW w:type="dxa" w:w="4968"/>
          </w:tcPr>
          <w:p>
            <w:r>
              <w:t>POST /api/v1/auth/login</w:t>
            </w:r>
          </w:p>
        </w:tc>
        <w:tc>
          <w:tcPr>
            <w:tcW w:type="dxa" w:w="4968"/>
          </w:tcPr>
          <w:p>
            <w:r>
              <w:t>Autenticar conta.</w:t>
            </w:r>
          </w:p>
        </w:tc>
      </w:tr>
      <w:tr>
        <w:tc>
          <w:tcPr>
            <w:tcW w:type="dxa" w:w="4968"/>
          </w:tcPr>
          <w:p>
            <w:r>
              <w:t>GET /api/v1/me</w:t>
            </w:r>
          </w:p>
        </w:tc>
        <w:tc>
          <w:tcPr>
            <w:tcW w:type="dxa" w:w="4968"/>
          </w:tcPr>
          <w:p>
            <w:r>
              <w:t>Obter usuário e configurações.</w:t>
            </w:r>
          </w:p>
        </w:tc>
      </w:tr>
      <w:tr>
        <w:tc>
          <w:tcPr>
            <w:tcW w:type="dxa" w:w="4968"/>
          </w:tcPr>
          <w:p>
            <w:r>
              <w:t>GET /api/v1/playlists</w:t>
            </w:r>
          </w:p>
        </w:tc>
        <w:tc>
          <w:tcPr>
            <w:tcW w:type="dxa" w:w="4968"/>
          </w:tcPr>
          <w:p>
            <w:r>
              <w:t>Listar playlists do usuário.</w:t>
            </w:r>
          </w:p>
        </w:tc>
      </w:tr>
      <w:tr>
        <w:tc>
          <w:tcPr>
            <w:tcW w:type="dxa" w:w="4968"/>
          </w:tcPr>
          <w:p>
            <w:r>
              <w:t>POST /api/v1/playlists</w:t>
            </w:r>
          </w:p>
        </w:tc>
        <w:tc>
          <w:tcPr>
            <w:tcW w:type="dxa" w:w="4968"/>
          </w:tcPr>
          <w:p>
            <w:r>
              <w:t>Criar playlist.</w:t>
            </w:r>
          </w:p>
        </w:tc>
      </w:tr>
      <w:tr>
        <w:tc>
          <w:tcPr>
            <w:tcW w:type="dxa" w:w="4968"/>
          </w:tcPr>
          <w:p>
            <w:r>
              <w:t>PATCH /api/v1/playlists/{id}</w:t>
            </w:r>
          </w:p>
        </w:tc>
        <w:tc>
          <w:tcPr>
            <w:tcW w:type="dxa" w:w="4968"/>
          </w:tcPr>
          <w:p>
            <w:r>
              <w:t>Editar nome, descrição ou capa.</w:t>
            </w:r>
          </w:p>
        </w:tc>
      </w:tr>
      <w:tr>
        <w:tc>
          <w:tcPr>
            <w:tcW w:type="dxa" w:w="4968"/>
          </w:tcPr>
          <w:p>
            <w:r>
              <w:t>DELETE /api/v1/playlists/{id}</w:t>
            </w:r>
          </w:p>
        </w:tc>
        <w:tc>
          <w:tcPr>
            <w:tcW w:type="dxa" w:w="4968"/>
          </w:tcPr>
          <w:p>
            <w:r>
              <w:t>Excluir playlist.</w:t>
            </w:r>
          </w:p>
        </w:tc>
      </w:tr>
      <w:tr>
        <w:tc>
          <w:tcPr>
            <w:tcW w:type="dxa" w:w="4968"/>
          </w:tcPr>
          <w:p>
            <w:r>
              <w:t>PUT /api/v1/playlists/{id}/tracks</w:t>
            </w:r>
          </w:p>
        </w:tc>
        <w:tc>
          <w:tcPr>
            <w:tcW w:type="dxa" w:w="4968"/>
          </w:tcPr>
          <w:p>
            <w:r>
              <w:t>Atualizar faixas/ordem com validação.</w:t>
            </w:r>
          </w:p>
        </w:tc>
      </w:tr>
      <w:tr>
        <w:tc>
          <w:tcPr>
            <w:tcW w:type="dxa" w:w="4968"/>
          </w:tcPr>
          <w:p>
            <w:r>
              <w:t>GET /api/v1/favorites</w:t>
            </w:r>
          </w:p>
        </w:tc>
        <w:tc>
          <w:tcPr>
            <w:tcW w:type="dxa" w:w="4968"/>
          </w:tcPr>
          <w:p>
            <w:r>
              <w:t>Listar favoritos.</w:t>
            </w:r>
          </w:p>
        </w:tc>
      </w:tr>
      <w:tr>
        <w:tc>
          <w:tcPr>
            <w:tcW w:type="dxa" w:w="4968"/>
          </w:tcPr>
          <w:p>
            <w:r>
              <w:t>PUT /api/v1/favorites/{itemId}</w:t>
            </w:r>
          </w:p>
        </w:tc>
        <w:tc>
          <w:tcPr>
            <w:tcW w:type="dxa" w:w="4968"/>
          </w:tcPr>
          <w:p>
            <w:r>
              <w:t>Favoritar item.</w:t>
            </w:r>
          </w:p>
        </w:tc>
      </w:tr>
      <w:tr>
        <w:tc>
          <w:tcPr>
            <w:tcW w:type="dxa" w:w="4968"/>
          </w:tcPr>
          <w:p>
            <w:r>
              <w:t>DELETE /api/v1/favorites/{itemId}</w:t>
            </w:r>
          </w:p>
        </w:tc>
        <w:tc>
          <w:tcPr>
            <w:tcW w:type="dxa" w:w="4968"/>
          </w:tcPr>
          <w:p>
            <w:r>
              <w:t>Remover favorito.</w:t>
            </w:r>
          </w:p>
        </w:tc>
      </w:tr>
      <w:tr>
        <w:tc>
          <w:tcPr>
            <w:tcW w:type="dxa" w:w="4968"/>
          </w:tcPr>
          <w:p>
            <w:r>
              <w:t>GET /api/v1/playback-state</w:t>
            </w:r>
          </w:p>
        </w:tc>
        <w:tc>
          <w:tcPr>
            <w:tcW w:type="dxa" w:w="4968"/>
          </w:tcPr>
          <w:p>
            <w:r>
              <w:t>Ler estado sincronizado.</w:t>
            </w:r>
          </w:p>
        </w:tc>
      </w:tr>
      <w:tr>
        <w:tc>
          <w:tcPr>
            <w:tcW w:type="dxa" w:w="4968"/>
          </w:tcPr>
          <w:p>
            <w:r>
              <w:t>PUT /api/v1/playback-state</w:t>
            </w:r>
          </w:p>
        </w:tc>
        <w:tc>
          <w:tcPr>
            <w:tcW w:type="dxa" w:w="4968"/>
          </w:tcPr>
          <w:p>
            <w:r>
              <w:t>Atualizar faixa, posição, fila e modos.</w:t>
            </w:r>
          </w:p>
        </w:tc>
      </w:tr>
      <w:tr>
        <w:tc>
          <w:tcPr>
            <w:tcW w:type="dxa" w:w="4968"/>
          </w:tcPr>
          <w:p>
            <w:r>
              <w:t>GET /api/v1/sync/changes?since={cursor}</w:t>
            </w:r>
          </w:p>
        </w:tc>
        <w:tc>
          <w:tcPr>
            <w:tcW w:type="dxa" w:w="4968"/>
          </w:tcPr>
          <w:p>
            <w:r>
              <w:t>Buscar mudanças desde a última sincronização.</w:t>
            </w:r>
          </w:p>
        </w:tc>
      </w:tr>
    </w:tbl>
    <w:p/>
    <w:p>
      <w:r>
        <w:t>Estas rotas são uma proposta de contrato, não uma API já implementada. A autenticação, validação de entrada, limites de requisição, controle de versão e política de conflitos precisam ser definidos antes de produção.</w:t>
      </w:r>
    </w:p>
    <w:p>
      <w:pPr>
        <w:pStyle w:val="Heading1"/>
      </w:pPr>
      <w:r>
        <w:t>10. Estratégia de sincronização</w:t>
      </w:r>
    </w:p>
    <w:p>
      <w:pPr>
        <w:pStyle w:val="ListNumber"/>
      </w:pPr>
      <w:r>
        <w:t>Ao entrar, o dispositivo autentica no backend do aplicativo e valida o acesso ao Jellyfin.</w:t>
      </w:r>
    </w:p>
    <w:p>
      <w:pPr>
        <w:pStyle w:val="ListNumber"/>
      </w:pPr>
      <w:r>
        <w:t>O dispositivo baixa playlists, favoritos, preferências e o último estado de reprodução.</w:t>
      </w:r>
    </w:p>
    <w:p>
      <w:pPr>
        <w:pStyle w:val="ListNumber"/>
      </w:pPr>
      <w:r>
        <w:t>As alterações locais são persistidas primeiro no banco do dispositivo para manter a interface responsiva.</w:t>
      </w:r>
    </w:p>
    <w:p>
      <w:pPr>
        <w:pStyle w:val="ListNumber"/>
      </w:pPr>
      <w:r>
        <w:t>As alterações são colocadas na fila de sincronização e enviadas ao backend quando houver rede.</w:t>
      </w:r>
    </w:p>
    <w:p>
      <w:pPr>
        <w:pStyle w:val="ListNumber"/>
      </w:pPr>
      <w:r>
        <w:t>O backend valida propriedade e versão, grava a alteração e retorna a versão confirmada.</w:t>
      </w:r>
    </w:p>
    <w:p>
      <w:pPr>
        <w:pStyle w:val="ListNumber"/>
      </w:pPr>
      <w:r>
        <w:t>Em conflito de playlist, aplicar atualização por versão e, se necessário, reconciliar posições; evitar simplesmente substituir toda a playlist com dados antigos.</w:t>
      </w:r>
    </w:p>
    <w:p>
      <w:pPr>
        <w:pStyle w:val="ListNumber"/>
      </w:pPr>
      <w:r>
        <w:t>Para o progresso de reprodução, usar updated_at e device_id. Na primeira versão, vence a atualização mais recente; conflitos simultâneos devem ser detectados.</w:t>
      </w:r>
    </w:p>
    <w:p>
      <w:pPr>
        <w:pStyle w:val="ListNumber"/>
      </w:pPr>
      <w:r>
        <w:t>Downloads permanecem locais; apenas o estado do item baixado pode ser registrado no dispositivo, não compartilhado como se o arquivo existisse em todos os dispositivos.</w:t>
      </w:r>
    </w:p>
    <w:p>
      <w:pPr>
        <w:pStyle w:val="Heading1"/>
      </w:pPr>
      <w:r>
        <w:t>11. Build e distribuição</w:t>
      </w:r>
    </w:p>
    <w:p>
      <w:pPr>
        <w:pStyle w:val="Heading2"/>
      </w:pPr>
      <w:r>
        <w:t>11.1 Pré-requisitos</w:t>
      </w:r>
    </w:p>
    <w:p>
      <w:pPr>
        <w:pStyle w:val="ListBullet"/>
      </w:pPr>
      <w:r>
        <w:t>Flutter SDK estável e Dart compatível.</w:t>
      </w:r>
    </w:p>
    <w:p>
      <w:pPr>
        <w:pStyle w:val="ListBullet"/>
      </w:pPr>
      <w:r>
        <w:t>Android SDK e ferramentas de build para APK.</w:t>
      </w:r>
    </w:p>
    <w:p>
      <w:pPr>
        <w:pStyle w:val="ListBullet"/>
      </w:pPr>
      <w:r>
        <w:t>Windows com Visual Studio e workload de desenvolvimento desktop em C++ exigido pelo Flutter.</w:t>
      </w:r>
    </w:p>
    <w:p>
      <w:pPr>
        <w:pStyle w:val="ListBullet"/>
      </w:pPr>
      <w:r>
        <w:t>Git e ambiente de desenvolvimento escolhido.</w:t>
      </w:r>
    </w:p>
    <w:p>
      <w:pPr>
        <w:pStyle w:val="ListBullet"/>
      </w:pPr>
      <w:r>
        <w:t>Instância real do Jellyfin com biblioteca de teste e usuário de acesso.</w:t>
      </w:r>
    </w:p>
    <w:p>
      <w:pPr>
        <w:pStyle w:val="Heading2"/>
      </w:pPr>
      <w:r>
        <w:t>11.2 Comandos de build</w:t>
      </w:r>
    </w:p>
    <w:p>
      <w:pPr>
        <w:spacing w:after="120"/>
        <w:ind w:left="360"/>
      </w:pPr>
      <w:r>
        <w:rPr>
          <w:rFonts w:ascii="Consolas" w:hAnsi="Consolas"/>
          <w:color w:val="2D3741"/>
          <w:sz w:val="16"/>
        </w:rPr>
        <w:t>flutter pub get</w:t>
        <w:br/>
        <w:t>flutter test</w:t>
        <w:br/>
        <w:t>flutter build apk --release</w:t>
        <w:br/>
        <w:t>flutter build windows --release</w:t>
      </w:r>
    </w:p>
    <w:p>
      <w:r>
        <w:t>O APK costuma ser gerado em build/app/outputs/flutter-apk/. O build Windows gera uma pasta com o executável e as dependências; essa pasta precisa ser empacotada para distribuição. O caminho exato e os arquivos finais dependem do nome do projeto e da configuração do build.</w:t>
      </w:r>
    </w:p>
    <w:p>
      <w:pPr>
        <w:pStyle w:val="Heading2"/>
      </w:pPr>
      <w:r>
        <w:t>11.3 Instaladores</w:t>
      </w:r>
    </w:p>
    <w:p>
      <w:pPr>
        <w:pStyle w:val="ListBullet"/>
      </w:pPr>
      <w:r>
        <w:t>Android: assinar o APK de release com uma chave de assinatura mantida em segurança.</w:t>
      </w:r>
    </w:p>
    <w:p>
      <w:pPr>
        <w:pStyle w:val="ListBullet"/>
      </w:pPr>
      <w:r>
        <w:t>Windows: empacotar os arquivos de release em MSIX ou criar instalador com Inno Setup.</w:t>
      </w:r>
    </w:p>
    <w:p>
      <w:pPr>
        <w:pStyle w:val="ListBullet"/>
      </w:pPr>
      <w:r>
        <w:t>Definir estratégia de atualização, versão do banco e preservação dos downloads durante upgrades.</w:t>
      </w:r>
    </w:p>
    <w:p>
      <w:pPr>
        <w:pStyle w:val="ListBullet"/>
      </w:pPr>
      <w:r>
        <w:t>Não distribuir tokens, URLs privadas ou credenciais dentro do binário.</w:t>
      </w:r>
    </w:p>
    <w:p>
      <w:pPr>
        <w:pStyle w:val="Heading1"/>
      </w:pPr>
      <w:r>
        <w:t>12. Plano de implementação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5F2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Entregas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Critério de saída</w:t>
            </w:r>
          </w:p>
        </w:tc>
      </w:tr>
      <w:tr>
        <w:tc>
          <w:tcPr>
            <w:tcW w:type="dxa" w:w="3312"/>
          </w:tcPr>
          <w:p>
            <w:r>
              <w:t>F0 — Spike técnico</w:t>
            </w:r>
          </w:p>
        </w:tc>
        <w:tc>
          <w:tcPr>
            <w:tcW w:type="dxa" w:w="3312"/>
          </w:tcPr>
          <w:p>
            <w:r>
              <w:t>Flutter executa em Android e Windows; login Jellyfin; lista de faixas; reproduz stream original e FLAC de teste.</w:t>
            </w:r>
          </w:p>
        </w:tc>
        <w:tc>
          <w:tcPr>
            <w:tcW w:type="dxa" w:w="3312"/>
          </w:tcPr>
          <w:p>
            <w:r>
              <w:t>Comprovar API, player e caminho sem transcodificação.</w:t>
            </w:r>
          </w:p>
        </w:tc>
      </w:tr>
      <w:tr>
        <w:tc>
          <w:tcPr>
            <w:tcW w:type="dxa" w:w="3312"/>
          </w:tcPr>
          <w:p>
            <w:r>
              <w:t>F1 — Dados e contas</w:t>
            </w:r>
          </w:p>
        </w:tc>
        <w:tc>
          <w:tcPr>
            <w:tcW w:type="dxa" w:w="3312"/>
          </w:tcPr>
          <w:p>
            <w:r>
              <w:t>Backend, registro/login, vínculo Jellyfin, banco compartilhado, SQLite local.</w:t>
            </w:r>
          </w:p>
        </w:tc>
        <w:tc>
          <w:tcPr>
            <w:tcW w:type="dxa" w:w="3312"/>
          </w:tcPr>
          <w:p>
            <w:r>
              <w:t>Dois dispositivos entram na mesma conta e recuperam dados.</w:t>
            </w:r>
          </w:p>
        </w:tc>
      </w:tr>
      <w:tr>
        <w:tc>
          <w:tcPr>
            <w:tcW w:type="dxa" w:w="3312"/>
          </w:tcPr>
          <w:p>
            <w:r>
              <w:t>F2 — Funcionalidades P0</w:t>
            </w:r>
          </w:p>
        </w:tc>
        <w:tc>
          <w:tcPr>
            <w:tcW w:type="dxa" w:w="3312"/>
          </w:tcPr>
          <w:p>
            <w:r>
              <w:t>Busca, playlists, favoritos, fila, controles, repetição e aleatório.</w:t>
            </w:r>
          </w:p>
        </w:tc>
        <w:tc>
          <w:tcPr>
            <w:tcW w:type="dxa" w:w="3312"/>
          </w:tcPr>
          <w:p>
            <w:r>
              <w:t>Alterações persistem e sincronizam entre dispositivos.</w:t>
            </w:r>
          </w:p>
        </w:tc>
      </w:tr>
      <w:tr>
        <w:tc>
          <w:tcPr>
            <w:tcW w:type="dxa" w:w="3312"/>
          </w:tcPr>
          <w:p>
            <w:r>
              <w:t>F3 — Offline</w:t>
            </w:r>
          </w:p>
        </w:tc>
        <w:tc>
          <w:tcPr>
            <w:tcW w:type="dxa" w:w="3312"/>
          </w:tcPr>
          <w:p>
            <w:r>
              <w:t>Download, estados, retomada, armazenamento e reprodução offline.</w:t>
            </w:r>
          </w:p>
        </w:tc>
        <w:tc>
          <w:tcPr>
            <w:tcW w:type="dxa" w:w="3312"/>
          </w:tcPr>
          <w:p>
            <w:r>
              <w:t>Faixas baixadas reproduzem sem servidor e sem rede.</w:t>
            </w:r>
          </w:p>
        </w:tc>
      </w:tr>
      <w:tr>
        <w:tc>
          <w:tcPr>
            <w:tcW w:type="dxa" w:w="3312"/>
          </w:tcPr>
          <w:p>
            <w:r>
              <w:t>F4 — Progresso sincronizado</w:t>
            </w:r>
          </w:p>
        </w:tc>
        <w:tc>
          <w:tcPr>
            <w:tcW w:type="dxa" w:w="3312"/>
          </w:tcPr>
          <w:p>
            <w:r>
              <w:t>Faixa atual, posição, fila e resolução básica de conflitos.</w:t>
            </w:r>
          </w:p>
        </w:tc>
        <w:tc>
          <w:tcPr>
            <w:tcW w:type="dxa" w:w="3312"/>
          </w:tcPr>
          <w:p>
            <w:r>
              <w:t>Retomar em outro dispositivo com política previsível.</w:t>
            </w:r>
          </w:p>
        </w:tc>
      </w:tr>
      <w:tr>
        <w:tc>
          <w:tcPr>
            <w:tcW w:type="dxa" w:w="3312"/>
          </w:tcPr>
          <w:p>
            <w:r>
              <w:t>F5 — Qualidade e estabilidade</w:t>
            </w:r>
          </w:p>
        </w:tc>
        <w:tc>
          <w:tcPr>
            <w:tcW w:type="dxa" w:w="3312"/>
          </w:tcPr>
          <w:p>
            <w:r>
              <w:t>Perfis de qualidade, testes FLAC, bibliotecas grandes e falhas de rede.</w:t>
            </w:r>
          </w:p>
        </w:tc>
        <w:tc>
          <w:tcPr>
            <w:tcW w:type="dxa" w:w="3312"/>
          </w:tcPr>
          <w:p>
            <w:r>
              <w:t>Testes de aceitação concluídos.</w:t>
            </w:r>
          </w:p>
        </w:tc>
      </w:tr>
      <w:tr>
        <w:tc>
          <w:tcPr>
            <w:tcW w:type="dxa" w:w="3312"/>
          </w:tcPr>
          <w:p>
            <w:r>
              <w:t>F6 — Polimento</w:t>
            </w:r>
          </w:p>
        </w:tc>
        <w:tc>
          <w:tcPr>
            <w:tcW w:type="dxa" w:w="3312"/>
          </w:tcPr>
          <w:p>
            <w:r>
              <w:t>UI/UX, páginas de artistas/álbuns, capas, letras e instaladores.</w:t>
            </w:r>
          </w:p>
        </w:tc>
        <w:tc>
          <w:tcPr>
            <w:tcW w:type="dxa" w:w="3312"/>
          </w:tcPr>
          <w:p>
            <w:r>
              <w:t>Builds assinados e documentação de instalação.</w:t>
            </w:r>
          </w:p>
        </w:tc>
      </w:tr>
    </w:tbl>
    <w:p/>
    <w:p>
      <w:r>
        <w:t>Estimativa indicativa para um desenvolvedor: 8–17 semanas para uma primeira versão substancial, dependendo da experiência, do alcance real do backend e dos problemas encontrados no player e no áudio. O spike técnico deve ocorrer antes de comprometer a arquitetura.</w:t>
      </w:r>
    </w:p>
    <w:p>
      <w:pPr>
        <w:pStyle w:val="Heading1"/>
      </w:pPr>
      <w:r>
        <w:t>13. Critérios de aceitação da prova de conceito</w:t>
      </w:r>
    </w:p>
    <w:p>
      <w:pPr>
        <w:pStyle w:val="ListBullet"/>
      </w:pPr>
      <w:r>
        <w:t>☐ Dois dispositivos, Android e Windows, autenticam-se na mesma conta do aplicativo.</w:t>
      </w:r>
    </w:p>
    <w:p>
      <w:pPr>
        <w:pStyle w:val="ListBullet"/>
      </w:pPr>
      <w:r>
        <w:t>☐ Ambos consultam o mesmo catálogo mestre do Jellyfin.</w:t>
      </w:r>
    </w:p>
    <w:p>
      <w:pPr>
        <w:pStyle w:val="ListBullet"/>
      </w:pPr>
      <w:r>
        <w:t>☐ Uma playlist criada em um dispositivo aparece no outro após sincronização.</w:t>
      </w:r>
    </w:p>
    <w:p>
      <w:pPr>
        <w:pStyle w:val="ListBullet"/>
      </w:pPr>
      <w:r>
        <w:t>☐ A ordem das músicas na playlist é preservada.</w:t>
      </w:r>
    </w:p>
    <w:p>
      <w:pPr>
        <w:pStyle w:val="ListBullet"/>
      </w:pPr>
      <w:r>
        <w:t>☐ Favoritos são pessoais e sincronizados.</w:t>
      </w:r>
    </w:p>
    <w:p>
      <w:pPr>
        <w:pStyle w:val="ListBullet"/>
      </w:pPr>
      <w:r>
        <w:t>☐ A fila suporta avançar, voltar, seek, shuffle, repetir faixa e repetir fila/playlist.</w:t>
      </w:r>
    </w:p>
    <w:p>
      <w:pPr>
        <w:pStyle w:val="ListBullet"/>
      </w:pPr>
      <w:r>
        <w:t>☐ O progresso da faixa atual é recuperado no segundo dispositivo de acordo com a política definida.</w:t>
      </w:r>
    </w:p>
    <w:p>
      <w:pPr>
        <w:pStyle w:val="ListBullet"/>
      </w:pPr>
      <w:r>
        <w:t>☐ Uma música e uma playlist podem ser baixadas para uso offline.</w:t>
      </w:r>
    </w:p>
    <w:p>
      <w:pPr>
        <w:pStyle w:val="ListBullet"/>
      </w:pPr>
      <w:r>
        <w:t>☐ A remoção de um download não apaga a música do servidor nem a remove de playlists.</w:t>
      </w:r>
    </w:p>
    <w:p>
      <w:pPr>
        <w:pStyle w:val="ListBullet"/>
      </w:pPr>
      <w:r>
        <w:t>☐ Uma música disponível apenas no servidor aparece na busca global, mas não na página de artistas locais.</w:t>
      </w:r>
    </w:p>
    <w:p>
      <w:pPr>
        <w:pStyle w:val="ListBullet"/>
      </w:pPr>
      <w:r>
        <w:t>☐ Arquivos FLAC de teste são reproduzidos em tempo real sem transcodificação desnecessária.</w:t>
      </w:r>
    </w:p>
    <w:p>
      <w:pPr>
        <w:pStyle w:val="ListBullet"/>
      </w:pPr>
      <w:r>
        <w:t>☐ O aplicativo distingue arquivo original de versão transcodificada quando possível.</w:t>
      </w:r>
    </w:p>
    <w:p>
      <w:pPr>
        <w:pStyle w:val="ListBullet"/>
      </w:pPr>
      <w:r>
        <w:t>☐ O build de release instala e inicia no Android e no Windows.</w:t>
      </w:r>
    </w:p>
    <w:p>
      <w:pPr>
        <w:pStyle w:val="Heading1"/>
      </w:pPr>
      <w:r>
        <w:t>14. Funcionalidades adicionais e prioridade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5F2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3312"/>
            <w:shd w:fill="D9E5F2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3312"/>
          </w:tcPr>
          <w:p>
            <w:r>
              <w:t>Favoritos</w:t>
            </w:r>
          </w:p>
        </w:tc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É dado de usuário central e simples de sincronizar.</w:t>
            </w:r>
          </w:p>
        </w:tc>
      </w:tr>
      <w:tr>
        <w:tc>
          <w:tcPr>
            <w:tcW w:type="dxa" w:w="3312"/>
          </w:tcPr>
          <w:p>
            <w:r>
              <w:t>Histórico de reprodução</w:t>
            </w:r>
          </w:p>
        </w:tc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Ajuda a retomar e melhora a tela inicial.</w:t>
            </w:r>
          </w:p>
        </w:tc>
      </w:tr>
      <w:tr>
        <w:tc>
          <w:tcPr>
            <w:tcW w:type="dxa" w:w="3312"/>
          </w:tcPr>
          <w:p>
            <w:r>
              <w:t>Retomar de onde parou</w:t>
            </w:r>
          </w:p>
        </w:tc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Parte do requisito de progresso sincronizado.</w:t>
            </w:r>
          </w:p>
        </w:tc>
      </w:tr>
      <w:tr>
        <w:tc>
          <w:tcPr>
            <w:tcW w:type="dxa" w:w="3312"/>
          </w:tcPr>
          <w:p>
            <w:r>
              <w:t>Temporizador de desligamento</w:t>
            </w:r>
          </w:p>
        </w:tc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Útil para música antes de dormir, mas não bloqueia a prova de conceito.</w:t>
            </w:r>
          </w:p>
        </w:tc>
      </w:tr>
      <w:tr>
        <w:tc>
          <w:tcPr>
            <w:tcW w:type="dxa" w:w="3312"/>
          </w:tcPr>
          <w:p>
            <w:r>
              <w:t>Letras sincronizadas</w:t>
            </w:r>
          </w:p>
        </w:tc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Depende de metadados/fontes adicionais.</w:t>
            </w:r>
          </w:p>
        </w:tc>
      </w:tr>
      <w:tr>
        <w:tc>
          <w:tcPr>
            <w:tcW w:type="dxa" w:w="3312"/>
          </w:tcPr>
          <w:p>
            <w:r>
              <w:t>Atalhos de teclado e mídia</w:t>
            </w:r>
          </w:p>
        </w:tc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Melhora a experiência no Windows.</w:t>
            </w:r>
          </w:p>
        </w:tc>
      </w:tr>
      <w:tr>
        <w:tc>
          <w:tcPr>
            <w:tcW w:type="dxa" w:w="3312"/>
          </w:tcPr>
          <w:p>
            <w:r>
              <w:t>Controles de mídia e tela bloqueada</w:t>
            </w:r>
          </w:p>
        </w:tc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Essenciais para um player Android real.</w:t>
            </w:r>
          </w:p>
        </w:tc>
      </w:tr>
      <w:tr>
        <w:tc>
          <w:tcPr>
            <w:tcW w:type="dxa" w:w="3312"/>
          </w:tcPr>
          <w:p>
            <w:r>
              <w:t>Limite de armazenamento e limpeza de cache</w:t>
            </w:r>
          </w:p>
        </w:tc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Evita encher o armazenamento do celular.</w:t>
            </w:r>
          </w:p>
        </w:tc>
      </w:tr>
      <w:tr>
        <w:tc>
          <w:tcPr>
            <w:tcW w:type="dxa" w:w="3312"/>
          </w:tcPr>
          <w:p>
            <w:r>
              <w:t>Detecção de arquivos duplicados</w:t>
            </w:r>
          </w:p>
        </w:tc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Útil em bibliotecas grandes, mas não deve atrasar o núcleo.</w:t>
            </w:r>
          </w:p>
        </w:tc>
      </w:tr>
      <w:tr>
        <w:tc>
          <w:tcPr>
            <w:tcW w:type="dxa" w:w="3312"/>
          </w:tcPr>
          <w:p>
            <w:r>
              <w:t>Estatísticas de audição</w:t>
            </w:r>
          </w:p>
        </w:tc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Não essencial para reprodução, playlists ou offline.</w:t>
            </w:r>
          </w:p>
        </w:tc>
      </w:tr>
      <w:tr>
        <w:tc>
          <w:tcPr>
            <w:tcW w:type="dxa" w:w="3312"/>
          </w:tcPr>
          <w:p>
            <w:r>
              <w:t>Recomendações automáticas</w:t>
            </w:r>
          </w:p>
        </w:tc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Pode usar somente histórico e catálogo local, sem serviço externo.</w:t>
            </w:r>
          </w:p>
        </w:tc>
      </w:tr>
      <w:tr>
        <w:tc>
          <w:tcPr>
            <w:tcW w:type="dxa" w:w="3312"/>
          </w:tcPr>
          <w:p>
            <w:r>
              <w:t>Importação/exportação de playlists</w:t>
            </w:r>
          </w:p>
        </w:tc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Facilita backup e migração; pode usar M3U/JSON.</w:t>
            </w:r>
          </w:p>
        </w:tc>
      </w:tr>
      <w:tr>
        <w:tc>
          <w:tcPr>
            <w:tcW w:type="dxa" w:w="3312"/>
          </w:tcPr>
          <w:p>
            <w:r>
              <w:t>Backup/restauração de dados do usuário</w:t>
            </w:r>
          </w:p>
        </w:tc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Reduz risco de perder playlists e favoritos.</w:t>
            </w:r>
          </w:p>
        </w:tc>
      </w:tr>
    </w:tbl>
    <w:p/>
    <w:p>
      <w:pPr>
        <w:pStyle w:val="Heading1"/>
      </w:pPr>
      <w:r>
        <w:t>15. Segurança, privacidade e operação</w:t>
      </w:r>
    </w:p>
    <w:p>
      <w:pPr>
        <w:pStyle w:val="ListBullet"/>
      </w:pPr>
      <w:r>
        <w:t>Usar HTTPS fora de uma rede privada confiável; não expor o backend sem autenticação.</w:t>
      </w:r>
    </w:p>
    <w:p>
      <w:pPr>
        <w:pStyle w:val="ListBullet"/>
      </w:pPr>
      <w:r>
        <w:t>Guardar senhas com algoritmo de hash apropriado; nunca texto puro.</w:t>
      </w:r>
    </w:p>
    <w:p>
      <w:pPr>
        <w:pStyle w:val="ListBullet"/>
      </w:pPr>
      <w:r>
        <w:t>Armazenar tokens no cofre seguro da plataforma sempre que possível.</w:t>
      </w:r>
    </w:p>
    <w:p>
      <w:pPr>
        <w:pStyle w:val="ListBullet"/>
      </w:pPr>
      <w:r>
        <w:t>Aplicar autorização por usuário no backend, incluindo leitura e alteração de playlists e progresso.</w:t>
      </w:r>
    </w:p>
    <w:p>
      <w:pPr>
        <w:pStyle w:val="ListBullet"/>
      </w:pPr>
      <w:r>
        <w:t>Limitar tamanho de uploads, requisições e operações em lote.</w:t>
      </w:r>
    </w:p>
    <w:p>
      <w:pPr>
        <w:pStyle w:val="ListBullet"/>
      </w:pPr>
      <w:r>
        <w:t>Não aceitar caminho de arquivo arbitrário enviado pelo cliente para downloads; usar IDs validados do Jellyfin.</w:t>
      </w:r>
    </w:p>
    <w:p>
      <w:pPr>
        <w:pStyle w:val="ListBullet"/>
      </w:pPr>
      <w:r>
        <w:t>Ter política clara para remoção de conta, backup e exclusão dos dados pessoais.</w:t>
      </w:r>
    </w:p>
    <w:p>
      <w:pPr>
        <w:pStyle w:val="ListBullet"/>
      </w:pPr>
      <w:r>
        <w:t>Não sincronizar arquivos de áudio para o backend: apenas metadados de estado, referências e preferências.</w:t>
      </w:r>
    </w:p>
    <w:p>
      <w:pPr>
        <w:pStyle w:val="Heading1"/>
      </w:pPr>
      <w:r>
        <w:t>16. Riscos e decisões técnicas em aberto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2"/>
          </w:tcPr>
          <w:p>
            <w:r>
              <w:rPr>
                <w:b/>
              </w:rPr>
              <w:t>Questão</w:t>
            </w:r>
          </w:p>
        </w:tc>
        <w:tc>
          <w:tcPr>
            <w:tcW w:type="dxa" w:w="4968"/>
            <w:shd w:fill="D9E5F2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4968"/>
          </w:tcPr>
          <w:p>
            <w:r>
              <w:t>Entrega de áudio original pelo Jellyfin</w:t>
            </w:r>
          </w:p>
        </w:tc>
        <w:tc>
          <w:tcPr>
            <w:tcW w:type="dxa" w:w="4968"/>
          </w:tcPr>
          <w:p>
            <w:r>
              <w:t>Testar API/endpoint e opções de streaming com logs; verificar se o servidor transcodifica.</w:t>
            </w:r>
          </w:p>
        </w:tc>
      </w:tr>
      <w:tr>
        <w:tc>
          <w:tcPr>
            <w:tcW w:type="dxa" w:w="4968"/>
          </w:tcPr>
          <w:p>
            <w:r>
              <w:t>FLAC Hi-Res no Android</w:t>
            </w:r>
          </w:p>
        </w:tc>
        <w:tc>
          <w:tcPr>
            <w:tcW w:type="dxa" w:w="4968"/>
          </w:tcPr>
          <w:p>
            <w:r>
              <w:t>Testar decodificação e saída de áudio no dispositivo cliente; o celular servidor não é necessariamente o decodificador.</w:t>
            </w:r>
          </w:p>
        </w:tc>
      </w:tr>
      <w:tr>
        <w:tc>
          <w:tcPr>
            <w:tcW w:type="dxa" w:w="4968"/>
          </w:tcPr>
          <w:p>
            <w:r>
              <w:t>Saída bit-perfect</w:t>
            </w:r>
          </w:p>
        </w:tc>
        <w:tc>
          <w:tcPr>
            <w:tcW w:type="dxa" w:w="4968"/>
          </w:tcPr>
          <w:p>
            <w:r>
              <w:t>Fora do mínimo da prova de conceito; depende de backend e hardware específicos.</w:t>
            </w:r>
          </w:p>
        </w:tc>
      </w:tr>
      <w:tr>
        <w:tc>
          <w:tcPr>
            <w:tcW w:type="dxa" w:w="4968"/>
          </w:tcPr>
          <w:p>
            <w:r>
              <w:t>Identidade de usuário</w:t>
            </w:r>
          </w:p>
        </w:tc>
        <w:tc>
          <w:tcPr>
            <w:tcW w:type="dxa" w:w="4968"/>
          </w:tcPr>
          <w:p>
            <w:r>
              <w:t>Definir se o registro é aberto, por convite ou administrado pelo proprietário.</w:t>
            </w:r>
          </w:p>
        </w:tc>
      </w:tr>
      <w:tr>
        <w:tc>
          <w:tcPr>
            <w:tcW w:type="dxa" w:w="4968"/>
          </w:tcPr>
          <w:p>
            <w:r>
              <w:t>Estado de reprodução simultâneo</w:t>
            </w:r>
          </w:p>
        </w:tc>
        <w:tc>
          <w:tcPr>
            <w:tcW w:type="dxa" w:w="4968"/>
          </w:tcPr>
          <w:p>
            <w:r>
              <w:t>Primeira versão usa atualização mais recente; evoluir para sessões ou aviso de conflito se necessário.</w:t>
            </w:r>
          </w:p>
        </w:tc>
      </w:tr>
      <w:tr>
        <w:tc>
          <w:tcPr>
            <w:tcW w:type="dxa" w:w="4968"/>
          </w:tcPr>
          <w:p>
            <w:r>
              <w:t>Busca em catálogo grande</w:t>
            </w:r>
          </w:p>
        </w:tc>
        <w:tc>
          <w:tcPr>
            <w:tcW w:type="dxa" w:w="4968"/>
          </w:tcPr>
          <w:p>
            <w:r>
              <w:t>Indexação local, paginação e atualização incremental.</w:t>
            </w:r>
          </w:p>
        </w:tc>
      </w:tr>
      <w:tr>
        <w:tc>
          <w:tcPr>
            <w:tcW w:type="dxa" w:w="4968"/>
          </w:tcPr>
          <w:p>
            <w:r>
              <w:t>Mudança/remoção de itens no Jellyfin</w:t>
            </w:r>
          </w:p>
        </w:tc>
        <w:tc>
          <w:tcPr>
            <w:tcW w:type="dxa" w:w="4968"/>
          </w:tcPr>
          <w:p>
            <w:r>
              <w:t>Reconciliação de catálogo sem excluir downloads ou referências de playlist automaticamente.</w:t>
            </w:r>
          </w:p>
        </w:tc>
      </w:tr>
      <w:tr>
        <w:tc>
          <w:tcPr>
            <w:tcW w:type="dxa" w:w="4968"/>
          </w:tcPr>
          <w:p>
            <w:r>
              <w:t>Qualidade comprimida</w:t>
            </w:r>
          </w:p>
        </w:tc>
        <w:tc>
          <w:tcPr>
            <w:tcW w:type="dxa" w:w="4968"/>
          </w:tcPr>
          <w:p>
            <w:r>
              <w:t>Definir perfis de transcodificação disponíveis e garantir que o servidor ARM consiga sustentá-los.</w:t>
            </w:r>
          </w:p>
        </w:tc>
      </w:tr>
    </w:tbl>
    <w:p/>
    <w:p>
      <w:pPr>
        <w:pStyle w:val="Heading1"/>
      </w:pPr>
      <w:r>
        <w:t>17. Referências técnicas</w:t>
      </w:r>
    </w:p>
    <w:p>
      <w:pPr>
        <w:pStyle w:val="ListBullet"/>
      </w:pPr>
      <w:r>
        <w:t>Flutter desktop: https://docs.flutter.dev/platform-integration/desktop</w:t>
      </w:r>
    </w:p>
    <w:p>
      <w:pPr>
        <w:pStyle w:val="ListBullet"/>
      </w:pPr>
      <w:r>
        <w:t>Jellyfin API: https://api.jellyfin.org/</w:t>
      </w:r>
    </w:p>
    <w:p>
      <w:pPr>
        <w:pStyle w:val="ListBullet"/>
      </w:pPr>
      <w:r>
        <w:t>Jellyfin documentation: https://jellyfin.org/docs/</w:t>
      </w:r>
    </w:p>
    <w:p>
      <w:pPr>
        <w:pStyle w:val="ListBullet"/>
      </w:pPr>
      <w:r>
        <w:t>just_audio: https://pub.dev/packages/just_audio</w:t>
      </w:r>
    </w:p>
    <w:p>
      <w:pPr>
        <w:pStyle w:val="ListBullet"/>
      </w:pPr>
      <w:r>
        <w:t>just_audio documentation: https://pub.dev/documentation/just_audio/latest/</w:t>
      </w:r>
    </w:p>
    <w:p>
      <w:pPr>
        <w:pStyle w:val="ListBullet"/>
      </w:pPr>
      <w:r>
        <w:t>SQLite: https://www.sqlite.org/docs.html</w:t>
      </w:r>
    </w:p>
    <w:p>
      <w:pPr>
        <w:pStyle w:val="ListBullet"/>
      </w:pPr>
      <w:r>
        <w:t>PostgreSQL documentation: https://www.postgresql.org/docs/</w:t>
      </w:r>
    </w:p>
    <w:p>
      <w:pPr>
        <w:pStyle w:val="Heading1"/>
      </w:pPr>
      <w:r>
        <w:t>18. Recomendação final</w:t>
      </w:r>
    </w:p>
    <w:p>
      <w:r>
        <w:t>Começar pela Fase F0 é obrigatório do ponto de vista de risco: antes de implementar toda a interface, validar que o Jellyfin fornece o arquivo original ao cliente Flutter e que o player escolhido consegue reproduzir FLAC Hi-Res nas plataformas desejadas. Em paralelo, definir o contrato de dados do backend para contas, playlists, favoritos e progresso. Depois, implementar as funcionalidades P0 com UI simples, e só então investir no refinamento visual.</w:t>
      </w:r>
    </w:p>
    <w:p>
      <w:r>
        <w:t>O resultado esperado da prova de conceito é um sistema utilizável, não apenas um mockup: dois clientes reais, mesma conta, biblioteca consultada no Jellyfin, playlists sincronizadas, reprodução controlada, progresso compartilhado e músicas baixadas que funcionam sem conexão.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Especificação de requisitos • Aplicativo de música pessoal baseado em Jellyfin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